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55C9" w14:textId="64CC3376" w:rsidR="00F57352" w:rsidRPr="00F57352" w:rsidRDefault="00F57352" w:rsidP="00F57352">
      <w:pPr>
        <w:spacing w:before="182" w:line="362" w:lineRule="auto"/>
        <w:ind w:left="83" w:right="369"/>
        <w:jc w:val="center"/>
        <w:rPr>
          <w:rFonts w:ascii="Times New Roman" w:hAnsi="Times New Roman" w:cs="Times New Roman"/>
          <w:b/>
          <w:sz w:val="32"/>
          <w:lang w:val="en-ID"/>
        </w:rPr>
      </w:pPr>
      <w:r w:rsidRPr="00F57352">
        <w:rPr>
          <w:rFonts w:ascii="Times New Roman" w:hAnsi="Times New Roman" w:cs="Times New Roman"/>
          <w:b/>
          <w:spacing w:val="-17"/>
          <w:sz w:val="32"/>
        </w:rPr>
        <w:t>PENERAPAN ETL DAN DATA WAREHOUSE UNTUK ANALISIS PERFORMA LAYANAN DELIVERY</w:t>
      </w:r>
    </w:p>
    <w:p w14:paraId="08C685B6" w14:textId="0908AE37" w:rsidR="00F57352" w:rsidRPr="00F57352" w:rsidRDefault="00F57352" w:rsidP="00F57352">
      <w:pPr>
        <w:spacing w:before="153"/>
        <w:ind w:left="83" w:right="366"/>
        <w:jc w:val="center"/>
        <w:rPr>
          <w:i/>
          <w:sz w:val="24"/>
          <w:lang w:val="it-IT"/>
        </w:rPr>
      </w:pPr>
      <w:r w:rsidRPr="00F57352">
        <w:rPr>
          <w:i/>
          <w:sz w:val="24"/>
          <w:lang w:val="it-IT"/>
        </w:rPr>
        <w:t>Disusun</w:t>
      </w:r>
      <w:r w:rsidRPr="00F57352">
        <w:rPr>
          <w:i/>
          <w:spacing w:val="-5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guna</w:t>
      </w:r>
      <w:r w:rsidRPr="00F57352">
        <w:rPr>
          <w:i/>
          <w:spacing w:val="-4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memenuhi</w:t>
      </w:r>
      <w:r w:rsidRPr="00F57352">
        <w:rPr>
          <w:i/>
          <w:spacing w:val="-6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tugas</w:t>
      </w:r>
      <w:r w:rsidRPr="00F57352">
        <w:rPr>
          <w:i/>
          <w:spacing w:val="-3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mata</w:t>
      </w:r>
      <w:r w:rsidRPr="00F57352">
        <w:rPr>
          <w:i/>
          <w:spacing w:val="-4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kuliah</w:t>
      </w:r>
      <w:r w:rsidRPr="00F57352">
        <w:rPr>
          <w:i/>
          <w:spacing w:val="-4"/>
          <w:sz w:val="24"/>
          <w:lang w:val="it-IT"/>
        </w:rPr>
        <w:t xml:space="preserve"> </w:t>
      </w:r>
      <w:r w:rsidRPr="00F57352">
        <w:rPr>
          <w:i/>
          <w:sz w:val="24"/>
          <w:lang w:val="it-IT"/>
        </w:rPr>
        <w:t>B</w:t>
      </w:r>
      <w:r>
        <w:rPr>
          <w:i/>
          <w:sz w:val="24"/>
          <w:lang w:val="it-IT"/>
        </w:rPr>
        <w:t>usiness Intelligence</w:t>
      </w:r>
    </w:p>
    <w:p w14:paraId="4304469F" w14:textId="77777777" w:rsidR="00F57352" w:rsidRPr="00F57352" w:rsidRDefault="00F57352" w:rsidP="00F57352">
      <w:pPr>
        <w:pStyle w:val="BodyText"/>
        <w:rPr>
          <w:i/>
          <w:sz w:val="20"/>
          <w:lang w:val="it-IT"/>
        </w:rPr>
      </w:pPr>
    </w:p>
    <w:p w14:paraId="161621BF" w14:textId="77777777" w:rsidR="00F57352" w:rsidRPr="00F57352" w:rsidRDefault="00F57352" w:rsidP="00F57352">
      <w:pPr>
        <w:pStyle w:val="BodyText"/>
        <w:rPr>
          <w:i/>
          <w:sz w:val="20"/>
          <w:lang w:val="it-IT"/>
        </w:rPr>
      </w:pPr>
    </w:p>
    <w:p w14:paraId="6A196A03" w14:textId="77777777" w:rsidR="00F57352" w:rsidRPr="00F57352" w:rsidRDefault="00F57352" w:rsidP="00F57352">
      <w:pPr>
        <w:pStyle w:val="BodyText"/>
        <w:spacing w:before="229"/>
        <w:rPr>
          <w:i/>
          <w:sz w:val="20"/>
          <w:lang w:val="it-IT"/>
        </w:rPr>
      </w:pPr>
      <w:r>
        <w:rPr>
          <w:i/>
          <w:noProof/>
          <w:sz w:val="20"/>
        </w:rPr>
        <w:drawing>
          <wp:anchor distT="0" distB="0" distL="0" distR="0" simplePos="0" relativeHeight="251659264" behindDoc="1" locked="0" layoutInCell="1" allowOverlap="1" wp14:anchorId="639E83DE" wp14:editId="5335D15C">
            <wp:simplePos x="0" y="0"/>
            <wp:positionH relativeFrom="page">
              <wp:posOffset>2917586</wp:posOffset>
            </wp:positionH>
            <wp:positionV relativeFrom="paragraph">
              <wp:posOffset>307031</wp:posOffset>
            </wp:positionV>
            <wp:extent cx="1892794" cy="196557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794" cy="196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BC63D" w14:textId="77777777" w:rsidR="00F57352" w:rsidRPr="00F57352" w:rsidRDefault="00F57352" w:rsidP="00F57352">
      <w:pPr>
        <w:pStyle w:val="BodyText"/>
        <w:spacing w:before="212"/>
        <w:rPr>
          <w:i/>
          <w:lang w:val="it-IT"/>
        </w:rPr>
      </w:pPr>
    </w:p>
    <w:p w14:paraId="198BC8A6" w14:textId="2D102416" w:rsidR="00F57352" w:rsidRPr="00F57352" w:rsidRDefault="00F57352" w:rsidP="00F57352">
      <w:pPr>
        <w:ind w:left="83" w:right="361"/>
        <w:jc w:val="center"/>
        <w:rPr>
          <w:rFonts w:ascii="Times New Roman" w:hAnsi="Times New Roman" w:cs="Times New Roman"/>
          <w:sz w:val="20"/>
          <w:lang w:val="nn-NO"/>
        </w:rPr>
      </w:pPr>
      <w:r w:rsidRPr="00F57352">
        <w:rPr>
          <w:rFonts w:ascii="Times New Roman" w:hAnsi="Times New Roman" w:cs="Times New Roman"/>
          <w:sz w:val="20"/>
          <w:lang w:val="nn-NO"/>
        </w:rPr>
        <w:t>Dosen</w:t>
      </w:r>
      <w:r w:rsidRPr="00F57352">
        <w:rPr>
          <w:rFonts w:ascii="Times New Roman" w:hAnsi="Times New Roman" w:cs="Times New Roman"/>
          <w:spacing w:val="-1"/>
          <w:sz w:val="20"/>
          <w:lang w:val="nn-NO"/>
        </w:rPr>
        <w:t xml:space="preserve"> </w:t>
      </w:r>
      <w:r w:rsidRPr="00F57352">
        <w:rPr>
          <w:rFonts w:ascii="Times New Roman" w:hAnsi="Times New Roman" w:cs="Times New Roman"/>
          <w:spacing w:val="-2"/>
          <w:sz w:val="20"/>
          <w:lang w:val="nn-NO"/>
        </w:rPr>
        <w:t>Pengampu:</w:t>
      </w:r>
    </w:p>
    <w:p w14:paraId="229D3ABC" w14:textId="5D3A6C81" w:rsidR="00F57352" w:rsidRPr="00F57352" w:rsidRDefault="00F57352" w:rsidP="00F57352">
      <w:pPr>
        <w:ind w:left="83" w:right="369"/>
        <w:jc w:val="center"/>
        <w:rPr>
          <w:rFonts w:ascii="Times New Roman" w:hAnsi="Times New Roman" w:cs="Times New Roman"/>
          <w:b/>
          <w:sz w:val="24"/>
          <w:lang w:val="nn-NO"/>
        </w:rPr>
      </w:pPr>
      <w:r w:rsidRPr="00F57352">
        <w:rPr>
          <w:rFonts w:ascii="Times New Roman" w:hAnsi="Times New Roman" w:cs="Times New Roman"/>
          <w:b/>
          <w:bCs/>
          <w:sz w:val="24"/>
          <w:lang w:val="nn-NO"/>
        </w:rPr>
        <w:t>Dr. Akhmad Irsyad S.T.,M.Kom.</w:t>
      </w:r>
    </w:p>
    <w:p w14:paraId="04E2FB25" w14:textId="77777777" w:rsidR="00F57352" w:rsidRPr="00F57352" w:rsidRDefault="00F57352" w:rsidP="00F57352">
      <w:pPr>
        <w:pStyle w:val="BodyText"/>
        <w:spacing w:before="21"/>
        <w:rPr>
          <w:rFonts w:ascii="Times New Roman" w:hAnsi="Times New Roman" w:cs="Times New Roman"/>
          <w:b/>
          <w:lang w:val="nn-NO"/>
        </w:rPr>
      </w:pPr>
    </w:p>
    <w:p w14:paraId="69F6222D" w14:textId="4617210E" w:rsidR="00F57352" w:rsidRPr="00F57352" w:rsidRDefault="00F57352" w:rsidP="00F57352">
      <w:pPr>
        <w:ind w:left="83" w:right="360"/>
        <w:jc w:val="center"/>
        <w:rPr>
          <w:rFonts w:ascii="Times New Roman" w:hAnsi="Times New Roman" w:cs="Times New Roman"/>
          <w:sz w:val="20"/>
          <w:lang w:val="it-IT"/>
        </w:rPr>
      </w:pPr>
      <w:r w:rsidRPr="00F57352">
        <w:rPr>
          <w:rFonts w:ascii="Times New Roman" w:hAnsi="Times New Roman" w:cs="Times New Roman"/>
          <w:sz w:val="20"/>
          <w:lang w:val="it-IT"/>
        </w:rPr>
        <w:t xml:space="preserve">Disusun </w:t>
      </w:r>
      <w:r w:rsidRPr="00F57352">
        <w:rPr>
          <w:rFonts w:ascii="Times New Roman" w:hAnsi="Times New Roman" w:cs="Times New Roman"/>
          <w:spacing w:val="-2"/>
          <w:sz w:val="20"/>
          <w:lang w:val="it-IT"/>
        </w:rPr>
        <w:t>Oleh:</w:t>
      </w:r>
      <w:r w:rsidRPr="00F57352">
        <w:rPr>
          <w:rFonts w:ascii="Times New Roman" w:hAnsi="Times New Roman" w:cs="Times New Roman"/>
          <w:spacing w:val="-2"/>
          <w:sz w:val="20"/>
          <w:lang w:val="it-IT"/>
        </w:rPr>
        <w:br/>
      </w:r>
      <w:r w:rsidRPr="00F57352">
        <w:rPr>
          <w:rFonts w:ascii="Times New Roman" w:hAnsi="Times New Roman" w:cs="Times New Roman"/>
          <w:b/>
          <w:sz w:val="24"/>
          <w:lang w:val="it-IT"/>
        </w:rPr>
        <w:t>Muhammad Romadhoni Alfatih</w:t>
      </w:r>
    </w:p>
    <w:p w14:paraId="228A05EF" w14:textId="77777777" w:rsidR="00F57352" w:rsidRPr="00F57352" w:rsidRDefault="00F57352" w:rsidP="00F57352">
      <w:pPr>
        <w:pStyle w:val="BodyText"/>
        <w:rPr>
          <w:b/>
          <w:lang w:val="it-IT"/>
        </w:rPr>
      </w:pPr>
    </w:p>
    <w:p w14:paraId="24125B12" w14:textId="77777777" w:rsidR="00F57352" w:rsidRPr="00F57352" w:rsidRDefault="00F57352" w:rsidP="00F57352">
      <w:pPr>
        <w:pStyle w:val="BodyText"/>
        <w:rPr>
          <w:b/>
          <w:lang w:val="it-IT"/>
        </w:rPr>
      </w:pPr>
    </w:p>
    <w:p w14:paraId="01D438EB" w14:textId="77777777" w:rsidR="00F57352" w:rsidRPr="00F57352" w:rsidRDefault="00F57352" w:rsidP="00F57352">
      <w:pPr>
        <w:pStyle w:val="BodyText"/>
        <w:spacing w:before="160"/>
        <w:rPr>
          <w:b/>
          <w:lang w:val="it-IT"/>
        </w:rPr>
      </w:pPr>
    </w:p>
    <w:p w14:paraId="7A2474B7" w14:textId="714E5622" w:rsidR="00F57352" w:rsidRPr="00F57352" w:rsidRDefault="00F57352" w:rsidP="00F57352">
      <w:pPr>
        <w:spacing w:line="360" w:lineRule="auto"/>
        <w:ind w:left="1681" w:right="1959"/>
        <w:jc w:val="center"/>
        <w:rPr>
          <w:rFonts w:ascii="Times New Roman" w:hAnsi="Times New Roman" w:cs="Times New Roman"/>
          <w:b/>
          <w:sz w:val="24"/>
          <w:lang w:val="nn-NO"/>
        </w:rPr>
      </w:pPr>
      <w:r w:rsidRPr="00F57352">
        <w:rPr>
          <w:rFonts w:ascii="Times New Roman" w:hAnsi="Times New Roman" w:cs="Times New Roman"/>
          <w:b/>
          <w:sz w:val="24"/>
          <w:lang w:val="nn-NO"/>
        </w:rPr>
        <w:t>PROGRAM</w:t>
      </w:r>
      <w:r w:rsidRPr="00F57352">
        <w:rPr>
          <w:rFonts w:ascii="Times New Roman" w:hAnsi="Times New Roman" w:cs="Times New Roman"/>
          <w:b/>
          <w:spacing w:val="-12"/>
          <w:sz w:val="24"/>
          <w:lang w:val="nn-NO"/>
        </w:rPr>
        <w:t xml:space="preserve"> </w:t>
      </w:r>
      <w:r w:rsidRPr="00F57352">
        <w:rPr>
          <w:rFonts w:ascii="Times New Roman" w:hAnsi="Times New Roman" w:cs="Times New Roman"/>
          <w:b/>
          <w:sz w:val="24"/>
          <w:lang w:val="nn-NO"/>
        </w:rPr>
        <w:t>STUDI</w:t>
      </w:r>
      <w:r w:rsidRPr="00F57352">
        <w:rPr>
          <w:rFonts w:ascii="Times New Roman" w:hAnsi="Times New Roman" w:cs="Times New Roman"/>
          <w:b/>
          <w:spacing w:val="-10"/>
          <w:sz w:val="24"/>
          <w:lang w:val="nn-NO"/>
        </w:rPr>
        <w:t xml:space="preserve"> </w:t>
      </w:r>
      <w:r w:rsidRPr="00F57352">
        <w:rPr>
          <w:rFonts w:ascii="Times New Roman" w:hAnsi="Times New Roman" w:cs="Times New Roman"/>
          <w:b/>
          <w:sz w:val="24"/>
          <w:lang w:val="nn-NO"/>
        </w:rPr>
        <w:t>SISTEM</w:t>
      </w:r>
      <w:r w:rsidRPr="00F57352">
        <w:rPr>
          <w:rFonts w:ascii="Times New Roman" w:hAnsi="Times New Roman" w:cs="Times New Roman"/>
          <w:b/>
          <w:spacing w:val="-12"/>
          <w:sz w:val="24"/>
          <w:lang w:val="nn-NO"/>
        </w:rPr>
        <w:t xml:space="preserve"> </w:t>
      </w:r>
      <w:r w:rsidRPr="00F57352">
        <w:rPr>
          <w:rFonts w:ascii="Times New Roman" w:hAnsi="Times New Roman" w:cs="Times New Roman"/>
          <w:b/>
          <w:sz w:val="24"/>
          <w:lang w:val="nn-NO"/>
        </w:rPr>
        <w:t>INFORMASI FAKULTAS TEKNIK</w:t>
      </w:r>
      <w:r>
        <w:rPr>
          <w:rFonts w:ascii="Times New Roman" w:hAnsi="Times New Roman" w:cs="Times New Roman"/>
          <w:b/>
          <w:sz w:val="24"/>
          <w:lang w:val="nn-NO"/>
        </w:rPr>
        <w:br/>
      </w:r>
      <w:r w:rsidRPr="00F57352">
        <w:rPr>
          <w:rFonts w:ascii="Times New Roman" w:hAnsi="Times New Roman" w:cs="Times New Roman"/>
          <w:b/>
          <w:spacing w:val="-4"/>
          <w:sz w:val="24"/>
          <w:lang w:val="nn-NO"/>
        </w:rPr>
        <w:t>UNIVERSITAS</w:t>
      </w:r>
      <w:r w:rsidRPr="00F57352">
        <w:rPr>
          <w:rFonts w:ascii="Times New Roman" w:hAnsi="Times New Roman" w:cs="Times New Roman"/>
          <w:b/>
          <w:spacing w:val="-11"/>
          <w:sz w:val="24"/>
          <w:lang w:val="nn-NO"/>
        </w:rPr>
        <w:t xml:space="preserve"> </w:t>
      </w:r>
      <w:r w:rsidRPr="00F57352">
        <w:rPr>
          <w:rFonts w:ascii="Times New Roman" w:hAnsi="Times New Roman" w:cs="Times New Roman"/>
          <w:b/>
          <w:spacing w:val="-4"/>
          <w:sz w:val="24"/>
          <w:lang w:val="nn-NO"/>
        </w:rPr>
        <w:t xml:space="preserve">MULAWARMAN </w:t>
      </w:r>
      <w:r>
        <w:rPr>
          <w:rFonts w:ascii="Times New Roman" w:hAnsi="Times New Roman" w:cs="Times New Roman"/>
          <w:b/>
          <w:spacing w:val="-4"/>
          <w:sz w:val="24"/>
          <w:lang w:val="nn-NO"/>
        </w:rPr>
        <w:br/>
      </w:r>
      <w:r w:rsidRPr="00F57352">
        <w:rPr>
          <w:rFonts w:ascii="Times New Roman" w:hAnsi="Times New Roman" w:cs="Times New Roman"/>
          <w:b/>
          <w:spacing w:val="-2"/>
          <w:sz w:val="24"/>
          <w:lang w:val="nn-NO"/>
        </w:rPr>
        <w:t>2026/2027</w:t>
      </w:r>
    </w:p>
    <w:p w14:paraId="0C135228" w14:textId="77777777" w:rsidR="00F57352" w:rsidRDefault="00F57352" w:rsidP="00F57352">
      <w:pPr>
        <w:rPr>
          <w:lang w:val="nn-NO"/>
        </w:rPr>
      </w:pPr>
    </w:p>
    <w:p w14:paraId="0B994397" w14:textId="77777777" w:rsidR="00F57352" w:rsidRPr="00F57352" w:rsidRDefault="00F57352" w:rsidP="00F57352">
      <w:pPr>
        <w:rPr>
          <w:lang w:val="nn-NO"/>
        </w:rPr>
      </w:pPr>
    </w:p>
    <w:p w14:paraId="4C84D624" w14:textId="4120A533" w:rsidR="00DC0BA5" w:rsidRPr="00F57352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  <w:lang w:val="nn-NO"/>
        </w:rPr>
      </w:pPr>
      <w:r w:rsidRPr="00F57352">
        <w:rPr>
          <w:rFonts w:ascii="Times New Roman" w:hAnsi="Times New Roman" w:cs="Times New Roman"/>
          <w:color w:val="auto"/>
          <w:lang w:val="nn-NO"/>
        </w:rPr>
        <w:t xml:space="preserve">BAB </w:t>
      </w:r>
      <w:r w:rsidR="009964B9" w:rsidRPr="00F57352">
        <w:rPr>
          <w:rFonts w:ascii="Times New Roman" w:hAnsi="Times New Roman" w:cs="Times New Roman"/>
          <w:color w:val="auto"/>
          <w:lang w:val="nn-NO"/>
        </w:rPr>
        <w:t>I</w:t>
      </w:r>
      <w:r w:rsidRPr="00F57352">
        <w:rPr>
          <w:rFonts w:ascii="Times New Roman" w:hAnsi="Times New Roman" w:cs="Times New Roman"/>
          <w:color w:val="auto"/>
          <w:lang w:val="nn-NO"/>
        </w:rPr>
        <w:t xml:space="preserve"> </w:t>
      </w:r>
      <w:r w:rsidR="009964B9" w:rsidRPr="00F57352">
        <w:rPr>
          <w:rFonts w:ascii="Times New Roman" w:hAnsi="Times New Roman" w:cs="Times New Roman"/>
          <w:color w:val="auto"/>
          <w:lang w:val="nn-NO"/>
        </w:rPr>
        <w:br/>
      </w:r>
      <w:r w:rsidRPr="00F57352">
        <w:rPr>
          <w:rFonts w:ascii="Times New Roman" w:hAnsi="Times New Roman" w:cs="Times New Roman"/>
          <w:color w:val="auto"/>
          <w:lang w:val="nn-NO"/>
        </w:rPr>
        <w:t>PENDAHULUAN</w:t>
      </w:r>
    </w:p>
    <w:p w14:paraId="5199B301" w14:textId="77777777" w:rsidR="009964B9" w:rsidRPr="00F57352" w:rsidRDefault="009964B9" w:rsidP="009964B9">
      <w:pPr>
        <w:rPr>
          <w:lang w:val="nn-NO"/>
        </w:rPr>
      </w:pPr>
    </w:p>
    <w:p w14:paraId="43A5D98E" w14:textId="61E38182" w:rsidR="009964B9" w:rsidRPr="009964B9" w:rsidRDefault="00000000" w:rsidP="009964B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1.1 Latar Belakang</w:t>
      </w:r>
    </w:p>
    <w:p w14:paraId="78D557F1" w14:textId="3502BB39" w:rsidR="00DC0BA5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n-NO"/>
        </w:rPr>
        <w:tab/>
      </w:r>
      <w:r w:rsidR="00000000" w:rsidRPr="009964B9">
        <w:rPr>
          <w:rFonts w:ascii="Times New Roman" w:hAnsi="Times New Roman" w:cs="Times New Roman"/>
          <w:sz w:val="24"/>
          <w:szCs w:val="24"/>
          <w:lang w:val="nn-NO"/>
        </w:rPr>
        <w:t>Perkembangan layanan</w:t>
      </w:r>
      <w:r w:rsidRPr="009964B9"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r w:rsidRPr="009964B9">
        <w:rPr>
          <w:rFonts w:ascii="Times New Roman" w:hAnsi="Times New Roman" w:cs="Times New Roman"/>
          <w:i/>
          <w:iCs/>
          <w:sz w:val="24"/>
          <w:szCs w:val="24"/>
          <w:lang w:val="nn-NO"/>
        </w:rPr>
        <w:t>food</w:t>
      </w:r>
      <w:r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r w:rsidR="00000000" w:rsidRPr="009964B9">
        <w:rPr>
          <w:rFonts w:ascii="Times New Roman" w:hAnsi="Times New Roman" w:cs="Times New Roman"/>
          <w:i/>
          <w:iCs/>
          <w:sz w:val="24"/>
          <w:szCs w:val="24"/>
          <w:lang w:val="nn-NO"/>
        </w:rPr>
        <w:t>delivery</w:t>
      </w:r>
      <w:r w:rsidR="00000000" w:rsidRPr="009964B9">
        <w:rPr>
          <w:rFonts w:ascii="Times New Roman" w:hAnsi="Times New Roman" w:cs="Times New Roman"/>
          <w:sz w:val="24"/>
          <w:szCs w:val="24"/>
          <w:lang w:val="nn-NO"/>
        </w:rPr>
        <w:t xml:space="preserve"> berbasis digital semakin meningkat sehingga menghasilkan data dalam jumlah besar. </w:t>
      </w:r>
      <w:r w:rsidR="00000000" w:rsidRPr="00C862AC">
        <w:rPr>
          <w:rFonts w:ascii="Times New Roman" w:hAnsi="Times New Roman" w:cs="Times New Roman"/>
          <w:sz w:val="24"/>
          <w:szCs w:val="24"/>
        </w:rPr>
        <w:t xml:space="preserve">Data tersebut dapat dimanfaatkan untuk membantu proses analisis bisnis melalui penerapan </w:t>
      </w:r>
      <w:r w:rsidR="00000000" w:rsidRPr="009964B9">
        <w:rPr>
          <w:rFonts w:ascii="Times New Roman" w:hAnsi="Times New Roman" w:cs="Times New Roman"/>
          <w:i/>
          <w:iCs/>
          <w:sz w:val="24"/>
          <w:szCs w:val="24"/>
        </w:rPr>
        <w:t>Business Intelligence</w:t>
      </w:r>
      <w:r w:rsidR="00000000" w:rsidRPr="00C862AC">
        <w:rPr>
          <w:rFonts w:ascii="Times New Roman" w:hAnsi="Times New Roman" w:cs="Times New Roman"/>
          <w:sz w:val="24"/>
          <w:szCs w:val="24"/>
        </w:rPr>
        <w:t xml:space="preserve"> dan </w:t>
      </w:r>
      <w:r w:rsidR="00000000" w:rsidRPr="009964B9">
        <w:rPr>
          <w:rFonts w:ascii="Times New Roman" w:hAnsi="Times New Roman" w:cs="Times New Roman"/>
          <w:i/>
          <w:iCs/>
          <w:sz w:val="24"/>
          <w:szCs w:val="24"/>
        </w:rPr>
        <w:t>Data Warehouse.</w:t>
      </w:r>
      <w:r w:rsidR="00000000" w:rsidRPr="00C862AC">
        <w:rPr>
          <w:rFonts w:ascii="Times New Roman" w:hAnsi="Times New Roman" w:cs="Times New Roman"/>
          <w:sz w:val="24"/>
          <w:szCs w:val="24"/>
        </w:rPr>
        <w:t xml:space="preserve"> Oleh karena itu, project ini dibuat untuk menganalisis performa layanan delivery menggunakan proses ETL, SQL, dan visualisasi data.</w:t>
      </w:r>
    </w:p>
    <w:p w14:paraId="6ADE87DA" w14:textId="77777777" w:rsidR="009964B9" w:rsidRPr="00C862AC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9BB1C9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1.2 Tujuan Project</w:t>
      </w:r>
    </w:p>
    <w:p w14:paraId="0F0041F7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Mengimplementasikan proses ETL (Extract, Transform, Load) pada dataset delivery.</w:t>
      </w:r>
    </w:p>
    <w:p w14:paraId="17EF6152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>Melakukan data cleaning dan transformasi data menggunakan Python dan Google Colab.</w:t>
      </w:r>
    </w:p>
    <w:p w14:paraId="5575504B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Membangun Data Warehouse sederhana menggunakan MySQL.</w:t>
      </w:r>
    </w:p>
    <w:p w14:paraId="10962E5B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>Melakukan analisis data untuk mendapatkan insight terkait performa layanan delivery.</w:t>
      </w:r>
    </w:p>
    <w:p w14:paraId="6C7D1C1E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Menggunakan query SQL untuk mendukung proses analisis data.</w:t>
      </w:r>
    </w:p>
    <w:p w14:paraId="16AC9A8B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Menyajikan hasil analisis dalam bentuk visualisasi data.</w:t>
      </w:r>
    </w:p>
    <w:p w14:paraId="76B192D8" w14:textId="77777777" w:rsidR="00DC0BA5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>Mengelola dan mendokumentasikan project menggunakan GitHub.</w:t>
      </w:r>
    </w:p>
    <w:p w14:paraId="1C357879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3106470C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35A88019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6B2FCE76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25867B0D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2386D3A3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308F287E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57B72D85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009D19E2" w14:textId="77777777" w:rsidR="009964B9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2A2C94AE" w14:textId="77777777" w:rsidR="00F57352" w:rsidRDefault="00F57352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2CC58986" w14:textId="77777777" w:rsidR="00F57352" w:rsidRDefault="00F57352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0B69E0DB" w14:textId="77777777" w:rsidR="00F57352" w:rsidRDefault="00F57352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7F8DFCA4" w14:textId="77777777" w:rsidR="00F57352" w:rsidRDefault="00F57352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091E8DED" w14:textId="77777777" w:rsidR="00F57352" w:rsidRDefault="00F57352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7F986D82" w14:textId="77777777" w:rsidR="009964B9" w:rsidRPr="00C862AC" w:rsidRDefault="009964B9" w:rsidP="009964B9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155B6C32" w14:textId="7587B737" w:rsidR="00DC0BA5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  <w:lang w:val="nn-NO"/>
        </w:rPr>
      </w:pPr>
      <w:r w:rsidRPr="009964B9">
        <w:rPr>
          <w:rFonts w:ascii="Times New Roman" w:hAnsi="Times New Roman" w:cs="Times New Roman"/>
          <w:color w:val="auto"/>
          <w:lang w:val="nn-NO"/>
        </w:rPr>
        <w:lastRenderedPageBreak/>
        <w:t xml:space="preserve">BAB </w:t>
      </w:r>
      <w:r w:rsidR="009964B9">
        <w:rPr>
          <w:rFonts w:ascii="Times New Roman" w:hAnsi="Times New Roman" w:cs="Times New Roman"/>
          <w:color w:val="auto"/>
          <w:lang w:val="nn-NO"/>
        </w:rPr>
        <w:t>II</w:t>
      </w:r>
      <w:r w:rsidRPr="009964B9">
        <w:rPr>
          <w:rFonts w:ascii="Times New Roman" w:hAnsi="Times New Roman" w:cs="Times New Roman"/>
          <w:color w:val="auto"/>
          <w:lang w:val="nn-NO"/>
        </w:rPr>
        <w:t xml:space="preserve"> </w:t>
      </w:r>
      <w:r w:rsidR="009964B9" w:rsidRPr="009964B9">
        <w:rPr>
          <w:rFonts w:ascii="Times New Roman" w:hAnsi="Times New Roman" w:cs="Times New Roman"/>
          <w:color w:val="auto"/>
          <w:lang w:val="nn-NO"/>
        </w:rPr>
        <w:br/>
      </w:r>
      <w:r w:rsidRPr="009964B9">
        <w:rPr>
          <w:rFonts w:ascii="Times New Roman" w:hAnsi="Times New Roman" w:cs="Times New Roman"/>
          <w:color w:val="auto"/>
          <w:lang w:val="nn-NO"/>
        </w:rPr>
        <w:t>DATASET</w:t>
      </w:r>
    </w:p>
    <w:p w14:paraId="52228950" w14:textId="77777777" w:rsidR="009964B9" w:rsidRPr="009964B9" w:rsidRDefault="009964B9" w:rsidP="009964B9">
      <w:pPr>
        <w:rPr>
          <w:lang w:val="nn-NO"/>
        </w:rPr>
      </w:pPr>
    </w:p>
    <w:p w14:paraId="6F527A3A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  <w:lang w:val="nn-NO"/>
        </w:rPr>
        <w:t>2.1 Sumber Dataset</w:t>
      </w:r>
    </w:p>
    <w:p w14:paraId="4A27E886" w14:textId="15592D5F" w:rsidR="00DC0BA5" w:rsidRPr="00C862AC" w:rsidRDefault="00000000">
      <w:pPr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>Dataset yang digunakan berasal dari Kaggle:</w:t>
      </w:r>
      <w:r w:rsidR="009964B9">
        <w:rPr>
          <w:rFonts w:ascii="Times New Roman" w:hAnsi="Times New Roman" w:cs="Times New Roman"/>
          <w:sz w:val="24"/>
          <w:szCs w:val="24"/>
          <w:lang w:val="nn-NO"/>
        </w:rPr>
        <w:t xml:space="preserve"> </w:t>
      </w:r>
      <w:r w:rsidRPr="009964B9">
        <w:rPr>
          <w:rFonts w:ascii="Times New Roman" w:hAnsi="Times New Roman" w:cs="Times New Roman"/>
          <w:b/>
          <w:bCs/>
          <w:sz w:val="24"/>
          <w:szCs w:val="24"/>
          <w:lang w:val="nn-NO"/>
        </w:rPr>
        <w:t>https://www.kaggle.com/datasets/vananhtong/food-delivery-dataset/data</w:t>
      </w:r>
    </w:p>
    <w:p w14:paraId="7810346B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  <w:lang w:val="nn-NO"/>
        </w:rPr>
        <w:t>2.2 Deskripsi Dataset</w:t>
      </w:r>
    </w:p>
    <w:p w14:paraId="20B7E19D" w14:textId="77777777" w:rsidR="00DC0BA5" w:rsidRDefault="00000000" w:rsidP="009964B9">
      <w:pPr>
        <w:jc w:val="both"/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 xml:space="preserve">Dataset berisi informasi terkait layanan </w:t>
      </w:r>
      <w:r w:rsidRPr="009964B9">
        <w:rPr>
          <w:rFonts w:ascii="Times New Roman" w:hAnsi="Times New Roman" w:cs="Times New Roman"/>
          <w:i/>
          <w:iCs/>
          <w:sz w:val="24"/>
          <w:szCs w:val="24"/>
          <w:lang w:val="nn-NO"/>
        </w:rPr>
        <w:t>delivery</w:t>
      </w:r>
      <w:r w:rsidRPr="00C862AC">
        <w:rPr>
          <w:rFonts w:ascii="Times New Roman" w:hAnsi="Times New Roman" w:cs="Times New Roman"/>
          <w:sz w:val="24"/>
          <w:szCs w:val="24"/>
          <w:lang w:val="nn-NO"/>
        </w:rPr>
        <w:t xml:space="preserve"> seperti </w:t>
      </w:r>
      <w:r w:rsidRPr="009964B9">
        <w:rPr>
          <w:rFonts w:ascii="Times New Roman" w:hAnsi="Times New Roman" w:cs="Times New Roman"/>
          <w:i/>
          <w:iCs/>
          <w:sz w:val="24"/>
          <w:szCs w:val="24"/>
          <w:lang w:val="nn-NO"/>
        </w:rPr>
        <w:t>data driver</w:t>
      </w:r>
      <w:r w:rsidRPr="00C862AC">
        <w:rPr>
          <w:rFonts w:ascii="Times New Roman" w:hAnsi="Times New Roman" w:cs="Times New Roman"/>
          <w:sz w:val="24"/>
          <w:szCs w:val="24"/>
          <w:lang w:val="nn-NO"/>
        </w:rPr>
        <w:t xml:space="preserve">, waktu pengiriman, kondisi cuaca, tingkat kepadatan lalu lintas, lokasi restoran, serta rating </w:t>
      </w:r>
      <w:r w:rsidRPr="009964B9">
        <w:rPr>
          <w:rFonts w:ascii="Times New Roman" w:hAnsi="Times New Roman" w:cs="Times New Roman"/>
          <w:i/>
          <w:iCs/>
          <w:sz w:val="24"/>
          <w:szCs w:val="24"/>
          <w:lang w:val="nn-NO"/>
        </w:rPr>
        <w:t>driver.</w:t>
      </w:r>
    </w:p>
    <w:p w14:paraId="1F209F89" w14:textId="77777777" w:rsidR="009964B9" w:rsidRDefault="009964B9" w:rsidP="009964B9">
      <w:pPr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4EF12F48" w14:textId="77777777" w:rsidR="009964B9" w:rsidRPr="00C862AC" w:rsidRDefault="009964B9" w:rsidP="009964B9">
      <w:pPr>
        <w:jc w:val="both"/>
        <w:rPr>
          <w:rFonts w:ascii="Times New Roman" w:hAnsi="Times New Roman" w:cs="Times New Roman"/>
          <w:sz w:val="24"/>
          <w:szCs w:val="24"/>
          <w:lang w:val="nn-NO"/>
        </w:rPr>
      </w:pPr>
    </w:p>
    <w:p w14:paraId="4956F783" w14:textId="33B6A685" w:rsidR="00DC0BA5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  <w:lang w:val="nn-NO"/>
        </w:rPr>
      </w:pPr>
      <w:r w:rsidRPr="009964B9">
        <w:rPr>
          <w:rFonts w:ascii="Times New Roman" w:hAnsi="Times New Roman" w:cs="Times New Roman"/>
          <w:color w:val="auto"/>
          <w:lang w:val="nn-NO"/>
        </w:rPr>
        <w:t>BAB</w:t>
      </w:r>
      <w:r w:rsidR="009964B9">
        <w:rPr>
          <w:rFonts w:ascii="Times New Roman" w:hAnsi="Times New Roman" w:cs="Times New Roman"/>
          <w:color w:val="auto"/>
          <w:lang w:val="nn-NO"/>
        </w:rPr>
        <w:t xml:space="preserve"> III</w:t>
      </w:r>
      <w:r w:rsidRPr="009964B9">
        <w:rPr>
          <w:rFonts w:ascii="Times New Roman" w:hAnsi="Times New Roman" w:cs="Times New Roman"/>
          <w:color w:val="auto"/>
          <w:lang w:val="nn-NO"/>
        </w:rPr>
        <w:t xml:space="preserve"> </w:t>
      </w:r>
      <w:r w:rsidR="009964B9" w:rsidRPr="009964B9">
        <w:rPr>
          <w:rFonts w:ascii="Times New Roman" w:hAnsi="Times New Roman" w:cs="Times New Roman"/>
          <w:color w:val="auto"/>
          <w:lang w:val="nn-NO"/>
        </w:rPr>
        <w:br/>
      </w:r>
      <w:r w:rsidRPr="009964B9">
        <w:rPr>
          <w:rFonts w:ascii="Times New Roman" w:hAnsi="Times New Roman" w:cs="Times New Roman"/>
          <w:color w:val="auto"/>
          <w:lang w:val="nn-NO"/>
        </w:rPr>
        <w:t>ETL PROCESS</w:t>
      </w:r>
    </w:p>
    <w:p w14:paraId="6C8B3F27" w14:textId="77777777" w:rsidR="009964B9" w:rsidRPr="009964B9" w:rsidRDefault="009964B9" w:rsidP="009964B9">
      <w:pPr>
        <w:rPr>
          <w:lang w:val="nn-NO"/>
        </w:rPr>
      </w:pPr>
    </w:p>
    <w:p w14:paraId="28622E43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  <w:lang w:val="nn-NO"/>
        </w:rPr>
        <w:t>3.1 Extract</w:t>
      </w:r>
    </w:p>
    <w:p w14:paraId="599599BA" w14:textId="77777777" w:rsidR="00DC0BA5" w:rsidRPr="00C862AC" w:rsidRDefault="00000000" w:rsidP="009964B9">
      <w:pPr>
        <w:jc w:val="both"/>
        <w:rPr>
          <w:rFonts w:ascii="Times New Roman" w:hAnsi="Times New Roman" w:cs="Times New Roman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sz w:val="24"/>
          <w:szCs w:val="24"/>
          <w:lang w:val="nn-NO"/>
        </w:rPr>
        <w:t>Dataset diambil dari Kaggle dalam format CSV dan diolah menggunakan Google Colab.</w:t>
      </w:r>
    </w:p>
    <w:p w14:paraId="5B376928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nn-NO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  <w:lang w:val="nn-NO"/>
        </w:rPr>
        <w:t>3.2 Transform</w:t>
      </w:r>
    </w:p>
    <w:p w14:paraId="77CA15A5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Membersihkan missing value</w:t>
      </w:r>
    </w:p>
    <w:p w14:paraId="1EAD4D49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Mengubah format tanggal</w:t>
      </w:r>
    </w:p>
    <w:p w14:paraId="797AA42F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Menambahkan kolom Month dan Hour</w:t>
      </w:r>
    </w:p>
    <w:p w14:paraId="70F9A7E4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Melakukan pengecekan tipe data</w:t>
      </w:r>
    </w:p>
    <w:p w14:paraId="34AAC9BE" w14:textId="77777777" w:rsidR="00DC0BA5" w:rsidRPr="00C862AC" w:rsidRDefault="00000000" w:rsidP="009964B9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Melakukan analisis data dan visualisasi</w:t>
      </w:r>
    </w:p>
    <w:p w14:paraId="170A57DE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3.3 Load</w:t>
      </w:r>
    </w:p>
    <w:p w14:paraId="02D98AF6" w14:textId="77777777" w:rsidR="00DC0BA5" w:rsidRDefault="00000000" w:rsidP="009964B9">
      <w:pPr>
        <w:jc w:val="both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Data hasil cleaning diekspor ke format CSV dan diimport ke database MySQL menggunakan phpMyAdmin.</w:t>
      </w:r>
    </w:p>
    <w:p w14:paraId="38CA781D" w14:textId="77777777" w:rsidR="009964B9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C08AE7" w14:textId="77777777" w:rsidR="009964B9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212731" w14:textId="77777777" w:rsidR="009964B9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D4BAEA" w14:textId="77777777" w:rsidR="009964B9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842FB2" w14:textId="77777777" w:rsidR="009964B9" w:rsidRPr="00C862AC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4B264" w14:textId="1E91ED68" w:rsidR="00DC0BA5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964B9">
        <w:rPr>
          <w:rFonts w:ascii="Times New Roman" w:hAnsi="Times New Roman" w:cs="Times New Roman"/>
          <w:color w:val="auto"/>
        </w:rPr>
        <w:lastRenderedPageBreak/>
        <w:t xml:space="preserve">BAB </w:t>
      </w:r>
      <w:r w:rsidR="009964B9">
        <w:rPr>
          <w:rFonts w:ascii="Times New Roman" w:hAnsi="Times New Roman" w:cs="Times New Roman"/>
          <w:color w:val="auto"/>
        </w:rPr>
        <w:t>IV</w:t>
      </w:r>
      <w:r w:rsidR="009964B9" w:rsidRPr="009964B9">
        <w:rPr>
          <w:rFonts w:ascii="Times New Roman" w:hAnsi="Times New Roman" w:cs="Times New Roman"/>
          <w:color w:val="auto"/>
        </w:rPr>
        <w:br/>
      </w:r>
      <w:r w:rsidRPr="009964B9">
        <w:rPr>
          <w:rFonts w:ascii="Times New Roman" w:hAnsi="Times New Roman" w:cs="Times New Roman"/>
          <w:color w:val="auto"/>
        </w:rPr>
        <w:t>DATA WAREHOUSE</w:t>
      </w:r>
    </w:p>
    <w:p w14:paraId="5B274434" w14:textId="77777777" w:rsidR="009964B9" w:rsidRPr="009964B9" w:rsidRDefault="009964B9" w:rsidP="009964B9"/>
    <w:p w14:paraId="252C9AEC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4.1 Star Schema</w:t>
      </w:r>
    </w:p>
    <w:p w14:paraId="3B400C34" w14:textId="0EC71D0C" w:rsidR="00DC0BA5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00000" w:rsidRPr="00C862AC">
        <w:rPr>
          <w:rFonts w:ascii="Times New Roman" w:hAnsi="Times New Roman" w:cs="Times New Roman"/>
          <w:sz w:val="24"/>
          <w:szCs w:val="24"/>
        </w:rPr>
        <w:t xml:space="preserve">Data </w:t>
      </w:r>
      <w:r>
        <w:rPr>
          <w:rFonts w:ascii="Times New Roman" w:hAnsi="Times New Roman" w:cs="Times New Roman"/>
          <w:sz w:val="24"/>
          <w:szCs w:val="24"/>
        </w:rPr>
        <w:t>W</w:t>
      </w:r>
      <w:r w:rsidR="00000000" w:rsidRPr="00C862AC">
        <w:rPr>
          <w:rFonts w:ascii="Times New Roman" w:hAnsi="Times New Roman" w:cs="Times New Roman"/>
          <w:sz w:val="24"/>
          <w:szCs w:val="24"/>
        </w:rPr>
        <w:t>arehouse menggunakan pendekatan star schema yang terdiri dari fact table dan dimension table.</w:t>
      </w:r>
    </w:p>
    <w:p w14:paraId="21254FB1" w14:textId="77777777" w:rsidR="009964B9" w:rsidRPr="00C862AC" w:rsidRDefault="009964B9" w:rsidP="009964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0F0C6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4.2 Struktur Database</w:t>
      </w:r>
    </w:p>
    <w:p w14:paraId="41C19327" w14:textId="381B43A2" w:rsidR="00DC0BA5" w:rsidRPr="00C862A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fact_delivery: menyimpan data utama transaksi delivery</w:t>
      </w:r>
    </w:p>
    <w:p w14:paraId="3A3713FD" w14:textId="26426777" w:rsidR="00DC0BA5" w:rsidRPr="00C862A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dim</w:t>
      </w:r>
      <w:r w:rsidR="009964B9">
        <w:rPr>
          <w:rFonts w:ascii="Times New Roman" w:hAnsi="Times New Roman" w:cs="Times New Roman"/>
          <w:sz w:val="24"/>
          <w:szCs w:val="24"/>
        </w:rPr>
        <w:t>_</w:t>
      </w:r>
      <w:r w:rsidRPr="00C862AC">
        <w:rPr>
          <w:rFonts w:ascii="Times New Roman" w:hAnsi="Times New Roman" w:cs="Times New Roman"/>
          <w:sz w:val="24"/>
          <w:szCs w:val="24"/>
        </w:rPr>
        <w:t>location: menyimpan data lokasi dan kota</w:t>
      </w:r>
    </w:p>
    <w:p w14:paraId="6E069C10" w14:textId="407E0E64" w:rsidR="00DC0BA5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dim_time: menyimpan informasi waktu</w:t>
      </w:r>
    </w:p>
    <w:p w14:paraId="21838FC9" w14:textId="77777777" w:rsidR="009964B9" w:rsidRDefault="009964B9" w:rsidP="009964B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7444ECC6" w14:textId="77777777" w:rsidR="00F57352" w:rsidRPr="00C862AC" w:rsidRDefault="00F57352" w:rsidP="009964B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E9DF2C6" w14:textId="3174D4F7" w:rsidR="00DC0BA5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964B9">
        <w:rPr>
          <w:rFonts w:ascii="Times New Roman" w:hAnsi="Times New Roman" w:cs="Times New Roman"/>
          <w:color w:val="auto"/>
        </w:rPr>
        <w:t xml:space="preserve">BAB </w:t>
      </w:r>
      <w:r w:rsidR="009964B9">
        <w:rPr>
          <w:rFonts w:ascii="Times New Roman" w:hAnsi="Times New Roman" w:cs="Times New Roman"/>
          <w:color w:val="auto"/>
        </w:rPr>
        <w:t>V</w:t>
      </w:r>
      <w:r w:rsidR="009964B9" w:rsidRPr="009964B9">
        <w:rPr>
          <w:rFonts w:ascii="Times New Roman" w:hAnsi="Times New Roman" w:cs="Times New Roman"/>
          <w:color w:val="auto"/>
        </w:rPr>
        <w:br/>
      </w:r>
      <w:r w:rsidRPr="009964B9">
        <w:rPr>
          <w:rFonts w:ascii="Times New Roman" w:hAnsi="Times New Roman" w:cs="Times New Roman"/>
          <w:color w:val="auto"/>
        </w:rPr>
        <w:t>ANALISIS DATA</w:t>
      </w:r>
    </w:p>
    <w:p w14:paraId="7A56012A" w14:textId="77777777" w:rsidR="009964B9" w:rsidRPr="009964B9" w:rsidRDefault="009964B9" w:rsidP="009964B9"/>
    <w:p w14:paraId="5C774B34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Kota dengan Order Terbanyak</w:t>
      </w:r>
    </w:p>
    <w:p w14:paraId="678CE959" w14:textId="77777777" w:rsidR="00DC0BA5" w:rsidRPr="00C862AC" w:rsidRDefault="00000000">
      <w:pPr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Insight: Kota dengan jumlah order tertinggi menunjukkan tingkat permintaan layanan delivery yang lebih besar dibanding kota lainnya.</w:t>
      </w:r>
    </w:p>
    <w:p w14:paraId="23E0E4E8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Peak Hour Delivery</w:t>
      </w:r>
    </w:p>
    <w:p w14:paraId="05BA6F80" w14:textId="77777777" w:rsidR="00DC0BA5" w:rsidRPr="00C862AC" w:rsidRDefault="00000000">
      <w:pPr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Insight: Order paling banyak terjadi pada jam makan siang dan malam.</w:t>
      </w:r>
    </w:p>
    <w:p w14:paraId="5C544575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Average Delivery Time</w:t>
      </w:r>
    </w:p>
    <w:p w14:paraId="27F9900B" w14:textId="77777777" w:rsidR="00DC0BA5" w:rsidRPr="00C862AC" w:rsidRDefault="00000000">
      <w:pPr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 xml:space="preserve">Insight: Rata-rata delivery time sebesar 26.63 menit menunjukkan performa </w:t>
      </w:r>
      <w:r w:rsidRPr="009964B9">
        <w:rPr>
          <w:rFonts w:ascii="Times New Roman" w:hAnsi="Times New Roman" w:cs="Times New Roman"/>
          <w:i/>
          <w:iCs/>
          <w:sz w:val="24"/>
          <w:szCs w:val="24"/>
        </w:rPr>
        <w:t xml:space="preserve">delivery </w:t>
      </w:r>
      <w:r w:rsidRPr="00C862AC">
        <w:rPr>
          <w:rFonts w:ascii="Times New Roman" w:hAnsi="Times New Roman" w:cs="Times New Roman"/>
          <w:sz w:val="24"/>
          <w:szCs w:val="24"/>
        </w:rPr>
        <w:t>yang cukup efisien.</w:t>
      </w:r>
    </w:p>
    <w:p w14:paraId="2C17B71C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862AC">
        <w:rPr>
          <w:rFonts w:ascii="Times New Roman" w:hAnsi="Times New Roman" w:cs="Times New Roman"/>
          <w:color w:val="auto"/>
          <w:sz w:val="24"/>
          <w:szCs w:val="24"/>
        </w:rPr>
        <w:t>Traffic vs Delivery Time</w:t>
      </w:r>
    </w:p>
    <w:p w14:paraId="24D88118" w14:textId="77777777" w:rsidR="00DC0BA5" w:rsidRPr="00C862AC" w:rsidRDefault="00000000">
      <w:pPr>
        <w:rPr>
          <w:rFonts w:ascii="Times New Roman" w:hAnsi="Times New Roman" w:cs="Times New Roman"/>
          <w:sz w:val="24"/>
          <w:szCs w:val="24"/>
        </w:rPr>
      </w:pPr>
      <w:r w:rsidRPr="00C862AC">
        <w:rPr>
          <w:rFonts w:ascii="Times New Roman" w:hAnsi="Times New Roman" w:cs="Times New Roman"/>
          <w:sz w:val="24"/>
          <w:szCs w:val="24"/>
        </w:rPr>
        <w:t>Insight: Traffic tinggi menyebabkan peningkatan waktu delivery.</w:t>
      </w:r>
    </w:p>
    <w:p w14:paraId="20DD39FB" w14:textId="77777777" w:rsidR="00DC0BA5" w:rsidRPr="00C862AC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C862AC">
        <w:rPr>
          <w:rFonts w:ascii="Times New Roman" w:hAnsi="Times New Roman" w:cs="Times New Roman"/>
          <w:color w:val="auto"/>
        </w:rPr>
        <w:t>Weather vs Delivery Time</w:t>
      </w:r>
    </w:p>
    <w:p w14:paraId="620617DD" w14:textId="77777777" w:rsidR="00DC0BA5" w:rsidRDefault="00000000">
      <w:pPr>
        <w:rPr>
          <w:rFonts w:ascii="Times New Roman" w:hAnsi="Times New Roman" w:cs="Times New Roman"/>
        </w:rPr>
      </w:pPr>
      <w:r w:rsidRPr="00C862AC">
        <w:rPr>
          <w:rFonts w:ascii="Times New Roman" w:hAnsi="Times New Roman" w:cs="Times New Roman"/>
        </w:rPr>
        <w:t>Insight: Cuaca buruk meningkatkan waktu pengiriman.</w:t>
      </w:r>
    </w:p>
    <w:p w14:paraId="16113073" w14:textId="77777777" w:rsidR="009964B9" w:rsidRDefault="009964B9">
      <w:pPr>
        <w:rPr>
          <w:rFonts w:ascii="Times New Roman" w:hAnsi="Times New Roman" w:cs="Times New Roman"/>
        </w:rPr>
      </w:pPr>
    </w:p>
    <w:p w14:paraId="3BD7A158" w14:textId="77777777" w:rsidR="009964B9" w:rsidRDefault="009964B9">
      <w:pPr>
        <w:rPr>
          <w:rFonts w:ascii="Times New Roman" w:hAnsi="Times New Roman" w:cs="Times New Roman"/>
        </w:rPr>
      </w:pPr>
    </w:p>
    <w:p w14:paraId="1DA5EA6F" w14:textId="77777777" w:rsidR="009964B9" w:rsidRDefault="009964B9">
      <w:pPr>
        <w:rPr>
          <w:rFonts w:ascii="Times New Roman" w:hAnsi="Times New Roman" w:cs="Times New Roman"/>
        </w:rPr>
      </w:pPr>
    </w:p>
    <w:p w14:paraId="2DF61CED" w14:textId="77777777" w:rsidR="009964B9" w:rsidRPr="00C862AC" w:rsidRDefault="009964B9">
      <w:pPr>
        <w:rPr>
          <w:rFonts w:ascii="Times New Roman" w:hAnsi="Times New Roman" w:cs="Times New Roman"/>
        </w:rPr>
      </w:pPr>
    </w:p>
    <w:p w14:paraId="1ECE76A4" w14:textId="1C46ACCA" w:rsidR="00DC0BA5" w:rsidRDefault="00000000" w:rsidP="009964B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C862AC">
        <w:rPr>
          <w:rFonts w:ascii="Times New Roman" w:hAnsi="Times New Roman" w:cs="Times New Roman"/>
          <w:color w:val="auto"/>
        </w:rPr>
        <w:t>KESIMPULAN</w:t>
      </w:r>
    </w:p>
    <w:p w14:paraId="13FDF4F4" w14:textId="77777777" w:rsidR="009964B9" w:rsidRPr="009964B9" w:rsidRDefault="009964B9" w:rsidP="009964B9"/>
    <w:p w14:paraId="71AA46FE" w14:textId="10AAE5B9" w:rsidR="00DC0BA5" w:rsidRDefault="009964B9" w:rsidP="009964B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0000" w:rsidRPr="00C862AC">
        <w:rPr>
          <w:rFonts w:ascii="Times New Roman" w:hAnsi="Times New Roman" w:cs="Times New Roman"/>
        </w:rPr>
        <w:t xml:space="preserve">Berdasarkan hasil analisis, implementasi Business Intelligence dan Data Warehouse membantu proses pengolahan </w:t>
      </w:r>
      <w:r w:rsidR="00000000" w:rsidRPr="009964B9">
        <w:rPr>
          <w:rFonts w:ascii="Times New Roman" w:hAnsi="Times New Roman" w:cs="Times New Roman"/>
          <w:i/>
          <w:iCs/>
        </w:rPr>
        <w:t>data delivery</w:t>
      </w:r>
      <w:r w:rsidR="00000000" w:rsidRPr="00C862AC">
        <w:rPr>
          <w:rFonts w:ascii="Times New Roman" w:hAnsi="Times New Roman" w:cs="Times New Roman"/>
        </w:rPr>
        <w:t xml:space="preserve"> menjadi lebih terstruktur dan informatif. Faktor seperti cuaca dan kepadatan lalu lintas berpengaruh terhadap performa </w:t>
      </w:r>
      <w:r w:rsidR="00000000" w:rsidRPr="009964B9">
        <w:rPr>
          <w:rFonts w:ascii="Times New Roman" w:hAnsi="Times New Roman" w:cs="Times New Roman"/>
          <w:i/>
          <w:iCs/>
        </w:rPr>
        <w:t>delivery</w:t>
      </w:r>
      <w:r w:rsidR="00000000" w:rsidRPr="00C862AC">
        <w:rPr>
          <w:rFonts w:ascii="Times New Roman" w:hAnsi="Times New Roman" w:cs="Times New Roman"/>
        </w:rPr>
        <w:t xml:space="preserve"> sehingga hasil analisis dapat digunakan untuk mendukung pengambilan keputusan bisnis.</w:t>
      </w:r>
    </w:p>
    <w:p w14:paraId="0BADDD8E" w14:textId="77777777" w:rsidR="00F57352" w:rsidRPr="00C862AC" w:rsidRDefault="00F57352" w:rsidP="009964B9">
      <w:pPr>
        <w:jc w:val="both"/>
        <w:rPr>
          <w:rFonts w:ascii="Times New Roman" w:hAnsi="Times New Roman" w:cs="Times New Roman"/>
        </w:rPr>
      </w:pPr>
    </w:p>
    <w:p w14:paraId="2C72812D" w14:textId="77777777" w:rsidR="00DC0BA5" w:rsidRDefault="00000000" w:rsidP="00F57352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C862AC">
        <w:rPr>
          <w:rFonts w:ascii="Times New Roman" w:hAnsi="Times New Roman" w:cs="Times New Roman"/>
          <w:color w:val="auto"/>
        </w:rPr>
        <w:t>LAMPIRAN</w:t>
      </w:r>
    </w:p>
    <w:p w14:paraId="71D59062" w14:textId="77777777" w:rsidR="007169DB" w:rsidRPr="007169DB" w:rsidRDefault="007169DB" w:rsidP="007169DB"/>
    <w:p w14:paraId="08FE440C" w14:textId="451F4D39" w:rsidR="007169DB" w:rsidRPr="007169DB" w:rsidRDefault="00000000" w:rsidP="007169DB">
      <w:pPr>
        <w:pStyle w:val="ListBullet"/>
        <w:rPr>
          <w:rFonts w:ascii="Times New Roman" w:hAnsi="Times New Roman" w:cs="Times New Roman"/>
        </w:rPr>
      </w:pPr>
      <w:r w:rsidRPr="00C862AC">
        <w:rPr>
          <w:rFonts w:ascii="Times New Roman" w:hAnsi="Times New Roman" w:cs="Times New Roman"/>
        </w:rPr>
        <w:t>Screenshot Google Colab</w:t>
      </w:r>
    </w:p>
    <w:p w14:paraId="7C7FCE8E" w14:textId="50640F8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drawing>
          <wp:inline distT="0" distB="0" distL="0" distR="0" wp14:anchorId="29B4973E" wp14:editId="44CA2CFF">
            <wp:extent cx="5486400" cy="2303145"/>
            <wp:effectExtent l="0" t="0" r="0" b="1905"/>
            <wp:docPr id="19630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E822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DDF63E0" w14:textId="51ED58C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lastRenderedPageBreak/>
        <w:drawing>
          <wp:inline distT="0" distB="0" distL="0" distR="0" wp14:anchorId="1973A542" wp14:editId="490DCC14">
            <wp:extent cx="5486400" cy="3342005"/>
            <wp:effectExtent l="0" t="0" r="0" b="0"/>
            <wp:docPr id="201540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A469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4BD7607" w14:textId="009EF6E1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drawing>
          <wp:inline distT="0" distB="0" distL="0" distR="0" wp14:anchorId="6D71CD8F" wp14:editId="5CED08B9">
            <wp:extent cx="5486400" cy="3084195"/>
            <wp:effectExtent l="0" t="0" r="0" b="1905"/>
            <wp:docPr id="192941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11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4447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432B5C3" w14:textId="2ED1D0C9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lastRenderedPageBreak/>
        <w:drawing>
          <wp:inline distT="0" distB="0" distL="0" distR="0" wp14:anchorId="42437F6B" wp14:editId="0D964A78">
            <wp:extent cx="5486400" cy="3307080"/>
            <wp:effectExtent l="0" t="0" r="0" b="7620"/>
            <wp:docPr id="114358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708E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5A56717" w14:textId="77777777" w:rsidR="007169DB" w:rsidRP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3D85F04" w14:textId="799F99B1" w:rsidR="007169DB" w:rsidRPr="007169DB" w:rsidRDefault="00000000" w:rsidP="007169DB">
      <w:pPr>
        <w:pStyle w:val="ListBullet"/>
        <w:rPr>
          <w:rFonts w:ascii="Times New Roman" w:hAnsi="Times New Roman" w:cs="Times New Roman"/>
        </w:rPr>
      </w:pPr>
      <w:r w:rsidRPr="00C862AC">
        <w:rPr>
          <w:rFonts w:ascii="Times New Roman" w:hAnsi="Times New Roman" w:cs="Times New Roman"/>
        </w:rPr>
        <w:t>Screenshot Query SQL</w:t>
      </w:r>
    </w:p>
    <w:p w14:paraId="42D10923" w14:textId="75B922E5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drawing>
          <wp:inline distT="0" distB="0" distL="0" distR="0" wp14:anchorId="5A7CB236" wp14:editId="7A75F862">
            <wp:extent cx="5486400" cy="2804160"/>
            <wp:effectExtent l="0" t="0" r="0" b="0"/>
            <wp:docPr id="45552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4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8D50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A869409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4E7FF4A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08F0CC8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12F7C09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FCD36CE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1494C9E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563EB624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7C70530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7198F4A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241ABD6" w14:textId="77777777" w:rsidR="007169DB" w:rsidRPr="00C862AC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CA3169A" w14:textId="6821F27D" w:rsidR="007169DB" w:rsidRPr="007169DB" w:rsidRDefault="00000000" w:rsidP="007169DB">
      <w:pPr>
        <w:pStyle w:val="ListBullet"/>
        <w:rPr>
          <w:rFonts w:ascii="Times New Roman" w:hAnsi="Times New Roman" w:cs="Times New Roman"/>
        </w:rPr>
      </w:pPr>
      <w:r w:rsidRPr="00C862AC">
        <w:rPr>
          <w:rFonts w:ascii="Times New Roman" w:hAnsi="Times New Roman" w:cs="Times New Roman"/>
        </w:rPr>
        <w:t>Screenshot Database phpMyAdmin</w:t>
      </w:r>
    </w:p>
    <w:p w14:paraId="658AA4F4" w14:textId="58158FE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7169DB">
        <w:rPr>
          <w:rFonts w:ascii="Times New Roman" w:hAnsi="Times New Roman" w:cs="Times New Roman"/>
        </w:rPr>
        <w:drawing>
          <wp:inline distT="0" distB="0" distL="0" distR="0" wp14:anchorId="4E3E62F7" wp14:editId="0BDC1457">
            <wp:extent cx="5486400" cy="3617595"/>
            <wp:effectExtent l="0" t="0" r="0" b="1905"/>
            <wp:docPr id="173011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9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635A" w14:textId="77777777" w:rsidR="007169DB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06D90219" w14:textId="77777777" w:rsidR="007169DB" w:rsidRPr="00C862AC" w:rsidRDefault="007169DB" w:rsidP="007169D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8DB3FC9" w14:textId="743EF61B" w:rsidR="00DC0BA5" w:rsidRPr="007169DB" w:rsidRDefault="00000000">
      <w:pPr>
        <w:pStyle w:val="ListBullet"/>
        <w:rPr>
          <w:rFonts w:ascii="Times New Roman" w:hAnsi="Times New Roman" w:cs="Times New Roman"/>
          <w:b/>
          <w:bCs/>
        </w:rPr>
      </w:pPr>
      <w:r w:rsidRPr="00C862AC">
        <w:rPr>
          <w:rFonts w:ascii="Times New Roman" w:hAnsi="Times New Roman" w:cs="Times New Roman"/>
        </w:rPr>
        <w:t>Link GitHub Repository</w:t>
      </w:r>
      <w:r w:rsidR="007169DB">
        <w:rPr>
          <w:rFonts w:ascii="Times New Roman" w:hAnsi="Times New Roman" w:cs="Times New Roman"/>
        </w:rPr>
        <w:t xml:space="preserve">: </w:t>
      </w:r>
      <w:r w:rsidR="007169DB">
        <w:rPr>
          <w:rFonts w:ascii="Times New Roman" w:hAnsi="Times New Roman" w:cs="Times New Roman"/>
        </w:rPr>
        <w:br/>
      </w:r>
      <w:r w:rsidR="007169DB" w:rsidRPr="007169DB">
        <w:rPr>
          <w:rFonts w:ascii="Times New Roman" w:hAnsi="Times New Roman" w:cs="Times New Roman"/>
          <w:b/>
          <w:bCs/>
        </w:rPr>
        <w:t>https://github.com/RomadhoniAlfatih/UTS_BI-Food-Delivery-Dataset</w:t>
      </w:r>
    </w:p>
    <w:sectPr w:rsidR="00DC0BA5" w:rsidRPr="00716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858885">
    <w:abstractNumId w:val="8"/>
  </w:num>
  <w:num w:numId="2" w16cid:durableId="617222818">
    <w:abstractNumId w:val="6"/>
  </w:num>
  <w:num w:numId="3" w16cid:durableId="640228422">
    <w:abstractNumId w:val="5"/>
  </w:num>
  <w:num w:numId="4" w16cid:durableId="885484894">
    <w:abstractNumId w:val="4"/>
  </w:num>
  <w:num w:numId="5" w16cid:durableId="775752919">
    <w:abstractNumId w:val="7"/>
  </w:num>
  <w:num w:numId="6" w16cid:durableId="1850868875">
    <w:abstractNumId w:val="3"/>
  </w:num>
  <w:num w:numId="7" w16cid:durableId="1542092500">
    <w:abstractNumId w:val="2"/>
  </w:num>
  <w:num w:numId="8" w16cid:durableId="1102607049">
    <w:abstractNumId w:val="1"/>
  </w:num>
  <w:num w:numId="9" w16cid:durableId="27244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143"/>
    <w:rsid w:val="007169DB"/>
    <w:rsid w:val="009964B9"/>
    <w:rsid w:val="00AA1D8D"/>
    <w:rsid w:val="00AA4AD0"/>
    <w:rsid w:val="00B355A4"/>
    <w:rsid w:val="00B47730"/>
    <w:rsid w:val="00BF397B"/>
    <w:rsid w:val="00C862AC"/>
    <w:rsid w:val="00CB0664"/>
    <w:rsid w:val="00DC0BA5"/>
    <w:rsid w:val="00F57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E393B"/>
  <w14:defaultImageDpi w14:val="300"/>
  <w15:docId w15:val="{1F1971B0-12EB-4520-B82D-81C3B327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Romadhoni</cp:lastModifiedBy>
  <cp:revision>2</cp:revision>
  <dcterms:created xsi:type="dcterms:W3CDTF">2026-05-10T10:33:00Z</dcterms:created>
  <dcterms:modified xsi:type="dcterms:W3CDTF">2026-05-10T10:33:00Z</dcterms:modified>
  <cp:category/>
</cp:coreProperties>
</file>